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mbria" w:hAnsi="Cambria" w:cs="Cambria"/>
          <w:rFonts w:ascii="Cambria" w:hAnsi="Cambria"/>
          <w:b/>
          <w:color w:val="17365D"/>
          <w:sz w:val="44"/>
        </w:rPr>
        <w:t>Алексей О.</w:t>
      </w:r>
    </w:p>
    <w:p>
      <w:pPr>
        <w:spacing w:before="0" w:after="40"/>
      </w:pPr>
      <w:r>
        <w:rPr>
          <w:rFonts w:ascii="Cambria" w:hAnsi="Cambria" w:cs="Cambria"/>
          <w:rFonts w:ascii="Cambria" w:hAnsi="Cambria"/>
          <w:b w:val="0"/>
          <w:color w:val="366091"/>
          <w:sz w:val="26"/>
        </w:rPr>
        <w:t>React Native Разработчик</w:t>
      </w:r>
    </w:p>
    <w:p>
      <w:pPr>
        <w:spacing w:before="0" w:after="160"/>
      </w:pPr>
      <w:r>
        <w:rPr>
          <w:rFonts w:ascii="Cambria" w:hAnsi="Cambria" w:cs="Cambria"/>
          <w:rFonts w:ascii="Cambria" w:hAnsi="Cambria"/>
          <w:b/>
          <w:color w:val="17365D"/>
          <w:sz w:val="22"/>
        </w:rPr>
        <w:t>Грейд: Senior</w:t>
      </w:r>
    </w:p>
    <w:p>
      <w:pPr>
        <w:spacing w:before="240" w:after="80"/>
        <w:pBdr>
          <w:bottom w:val="single" w:sz="6" w:space="1" w:color="366091"/>
        </w:pBdr>
      </w:pPr>
      <w:r>
        <w:rPr>
          <w:rFonts w:ascii="Cambria" w:hAnsi="Cambria" w:cs="Cambria"/>
          <w:rFonts w:ascii="Cambria" w:hAnsi="Cambria"/>
          <w:b/>
          <w:color w:val="17365D"/>
          <w:sz w:val="28"/>
        </w:rPr>
        <w:t>ЯЗЫКИ</w:t>
      </w:r>
    </w:p>
    <w:p>
      <w:pPr>
        <w:pStyle w:val="ListBullet"/>
        <w:spacing w:before="20" w:after="20"/>
      </w:pPr>
      <w:r>
        <w:rPr>
          <w:rFonts w:ascii="Cambria" w:hAnsi="Cambria" w:cs="Cambria"/>
          <w:rFonts w:ascii="Cambria" w:hAnsi="Cambria"/>
          <w:b w:val="0"/>
          <w:color w:val="000000"/>
          <w:sz w:val="21"/>
        </w:rPr>
        <w:t>Русский — Родной</w:t>
      </w:r>
    </w:p>
    <w:p>
      <w:pPr>
        <w:pStyle w:val="ListBullet"/>
        <w:spacing w:before="20" w:after="20"/>
      </w:pPr>
      <w:r>
        <w:rPr>
          <w:rFonts w:ascii="Cambria" w:hAnsi="Cambria" w:cs="Cambria"/>
          <w:rFonts w:ascii="Cambria" w:hAnsi="Cambria"/>
          <w:b w:val="0"/>
          <w:color w:val="000000"/>
          <w:sz w:val="21"/>
        </w:rPr>
        <w:t>Английский — A2</w:t>
      </w:r>
    </w:p>
    <w:p>
      <w:pPr>
        <w:spacing w:before="240" w:after="80"/>
        <w:pBdr>
          <w:bottom w:val="single" w:sz="6" w:space="1" w:color="366091"/>
        </w:pBdr>
      </w:pPr>
      <w:r>
        <w:rPr>
          <w:rFonts w:ascii="Cambria" w:hAnsi="Cambria" w:cs="Cambria"/>
          <w:rFonts w:ascii="Cambria" w:hAnsi="Cambria"/>
          <w:b/>
          <w:color w:val="17365D"/>
          <w:sz w:val="28"/>
        </w:rPr>
        <w:t>НАВЫКИ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82"/>
        <w:gridCol w:w="2882"/>
        <w:gridCol w:w="2882"/>
      </w:tblGrid>
      <w:tr>
        <w:tc>
          <w:tcPr>
            <w:tcW w:type="dxa" w:w="2721"/>
            <w:shd w:val="clear" w:color="auto" w:fill="EBF1F8"/>
            <w:tcBorders>
              <w:top w:val="single" w:sz="4" w:space="0" w:color="C9D9ED"/>
              <w:left w:val="single" w:sz="4" w:space="0" w:color="C9D9ED"/>
              <w:bottom w:val="single" w:sz="4" w:space="0" w:color="C9D9ED"/>
              <w:right w:val="single" w:sz="4" w:space="0" w:color="C9D9ED"/>
            </w:tcBorders>
          </w:tcPr>
          <w:p>
            <w:pPr>
              <w:spacing w:before="40" w:after="40"/>
              <w:ind w:left="80"/>
            </w:pP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0"/>
              </w:rPr>
              <w:t>React Native</w:t>
            </w:r>
          </w:p>
        </w:tc>
        <w:tc>
          <w:tcPr>
            <w:tcW w:type="dxa" w:w="2721"/>
            <w:shd w:val="clear" w:color="auto" w:fill="EBF1F8"/>
            <w:tcBorders>
              <w:top w:val="single" w:sz="4" w:space="0" w:color="C9D9ED"/>
              <w:left w:val="single" w:sz="4" w:space="0" w:color="C9D9ED"/>
              <w:bottom w:val="single" w:sz="4" w:space="0" w:color="C9D9ED"/>
              <w:right w:val="single" w:sz="4" w:space="0" w:color="C9D9ED"/>
            </w:tcBorders>
          </w:tcPr>
          <w:p>
            <w:pPr>
              <w:spacing w:before="40" w:after="40"/>
              <w:ind w:left="80"/>
            </w:pP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0"/>
              </w:rPr>
              <w:t>TypeScript</w:t>
            </w:r>
          </w:p>
        </w:tc>
        <w:tc>
          <w:tcPr>
            <w:tcW w:type="dxa" w:w="2721"/>
            <w:shd w:val="clear" w:color="auto" w:fill="EBF1F8"/>
            <w:tcBorders>
              <w:top w:val="single" w:sz="4" w:space="0" w:color="C9D9ED"/>
              <w:left w:val="single" w:sz="4" w:space="0" w:color="C9D9ED"/>
              <w:bottom w:val="single" w:sz="4" w:space="0" w:color="C9D9ED"/>
              <w:right w:val="single" w:sz="4" w:space="0" w:color="C9D9ED"/>
            </w:tcBorders>
          </w:tcPr>
          <w:p>
            <w:pPr>
              <w:spacing w:before="40" w:after="40"/>
              <w:ind w:left="80"/>
            </w:pP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0"/>
              </w:rPr>
              <w:t>JavaScript</w:t>
            </w:r>
          </w:p>
        </w:tc>
      </w:tr>
      <w:tr>
        <w:tc>
          <w:tcPr>
            <w:tcW w:type="dxa" w:w="2721"/>
            <w:shd w:val="clear" w:color="auto" w:fill="EBF1F8"/>
            <w:tcBorders>
              <w:top w:val="single" w:sz="4" w:space="0" w:color="C9D9ED"/>
              <w:left w:val="single" w:sz="4" w:space="0" w:color="C9D9ED"/>
              <w:bottom w:val="single" w:sz="4" w:space="0" w:color="C9D9ED"/>
              <w:right w:val="single" w:sz="4" w:space="0" w:color="C9D9ED"/>
            </w:tcBorders>
          </w:tcPr>
          <w:p>
            <w:pPr>
              <w:spacing w:before="40" w:after="40"/>
              <w:ind w:left="80"/>
            </w:pP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0"/>
              </w:rPr>
              <w:t>Redux</w:t>
            </w:r>
          </w:p>
        </w:tc>
        <w:tc>
          <w:tcPr>
            <w:tcW w:type="dxa" w:w="2721"/>
            <w:shd w:val="clear" w:color="auto" w:fill="EBF1F8"/>
            <w:tcBorders>
              <w:top w:val="single" w:sz="4" w:space="0" w:color="C9D9ED"/>
              <w:left w:val="single" w:sz="4" w:space="0" w:color="C9D9ED"/>
              <w:bottom w:val="single" w:sz="4" w:space="0" w:color="C9D9ED"/>
              <w:right w:val="single" w:sz="4" w:space="0" w:color="C9D9ED"/>
            </w:tcBorders>
          </w:tcPr>
          <w:p>
            <w:pPr>
              <w:spacing w:before="40" w:after="40"/>
              <w:ind w:left="80"/>
            </w:pP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0"/>
              </w:rPr>
              <w:t>REST API</w:t>
            </w:r>
          </w:p>
        </w:tc>
        <w:tc>
          <w:tcPr>
            <w:tcW w:type="dxa" w:w="2721"/>
            <w:shd w:val="clear" w:color="auto" w:fill="EBF1F8"/>
            <w:tcBorders>
              <w:top w:val="single" w:sz="4" w:space="0" w:color="C9D9ED"/>
              <w:left w:val="single" w:sz="4" w:space="0" w:color="C9D9ED"/>
              <w:bottom w:val="single" w:sz="4" w:space="0" w:color="C9D9ED"/>
              <w:right w:val="single" w:sz="4" w:space="0" w:color="C9D9ED"/>
            </w:tcBorders>
          </w:tcPr>
          <w:p>
            <w:pPr>
              <w:spacing w:before="40" w:after="40"/>
              <w:ind w:left="80"/>
            </w:pP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0"/>
              </w:rPr>
              <w:t>GraphQL</w:t>
            </w:r>
          </w:p>
        </w:tc>
      </w:tr>
      <w:tr>
        <w:tc>
          <w:tcPr>
            <w:tcW w:type="dxa" w:w="2721"/>
            <w:shd w:val="clear" w:color="auto" w:fill="EBF1F8"/>
            <w:tcBorders>
              <w:top w:val="single" w:sz="4" w:space="0" w:color="C9D9ED"/>
              <w:left w:val="single" w:sz="4" w:space="0" w:color="C9D9ED"/>
              <w:bottom w:val="single" w:sz="4" w:space="0" w:color="C9D9ED"/>
              <w:right w:val="single" w:sz="4" w:space="0" w:color="C9D9ED"/>
            </w:tcBorders>
          </w:tcPr>
          <w:p>
            <w:pPr>
              <w:spacing w:before="40" w:after="40"/>
              <w:ind w:left="80"/>
            </w:pP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0"/>
              </w:rPr>
              <w:t>Firebase</w:t>
            </w:r>
          </w:p>
        </w:tc>
        <w:tc>
          <w:tcPr>
            <w:tcW w:type="dxa" w:w="2721"/>
            <w:shd w:val="clear" w:color="auto" w:fill="EBF1F8"/>
            <w:tcBorders>
              <w:top w:val="single" w:sz="4" w:space="0" w:color="C9D9ED"/>
              <w:left w:val="single" w:sz="4" w:space="0" w:color="C9D9ED"/>
              <w:bottom w:val="single" w:sz="4" w:space="0" w:color="C9D9ED"/>
              <w:right w:val="single" w:sz="4" w:space="0" w:color="C9D9ED"/>
            </w:tcBorders>
          </w:tcPr>
          <w:p>
            <w:pPr>
              <w:spacing w:before="40" w:after="40"/>
              <w:ind w:left="80"/>
            </w:pP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0"/>
              </w:rPr>
              <w:t>Jest</w:t>
            </w:r>
          </w:p>
        </w:tc>
        <w:tc>
          <w:tcPr>
            <w:tcW w:type="dxa" w:w="2721"/>
            <w:shd w:val="clear" w:color="auto" w:fill="EBF1F8"/>
            <w:tcBorders>
              <w:top w:val="single" w:sz="4" w:space="0" w:color="C9D9ED"/>
              <w:left w:val="single" w:sz="4" w:space="0" w:color="C9D9ED"/>
              <w:bottom w:val="single" w:sz="4" w:space="0" w:color="C9D9ED"/>
              <w:right w:val="single" w:sz="4" w:space="0" w:color="C9D9ED"/>
            </w:tcBorders>
          </w:tcPr>
          <w:p>
            <w:pPr>
              <w:spacing w:before="40" w:after="40"/>
              <w:ind w:left="80"/>
            </w:pP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0"/>
              </w:rPr>
              <w:t>Git</w:t>
            </w:r>
          </w:p>
        </w:tc>
      </w:tr>
      <w:tr>
        <w:tc>
          <w:tcPr>
            <w:tcW w:type="dxa" w:w="2721"/>
            <w:shd w:val="clear" w:color="auto" w:fill="EBF1F8"/>
            <w:tcBorders>
              <w:top w:val="single" w:sz="4" w:space="0" w:color="C9D9ED"/>
              <w:left w:val="single" w:sz="4" w:space="0" w:color="C9D9ED"/>
              <w:bottom w:val="single" w:sz="4" w:space="0" w:color="C9D9ED"/>
              <w:right w:val="single" w:sz="4" w:space="0" w:color="C9D9ED"/>
            </w:tcBorders>
          </w:tcPr>
          <w:p>
            <w:pPr>
              <w:spacing w:before="40" w:after="40"/>
              <w:ind w:left="80"/>
            </w:pP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0"/>
              </w:rPr>
              <w:t>Jira</w:t>
            </w:r>
          </w:p>
        </w:tc>
        <w:tc>
          <w:tcPr>
            <w:tcW w:type="dxa" w:w="2721"/>
            <w:shd w:val="clear" w:color="auto" w:fill="EBF1F8"/>
            <w:tcBorders>
              <w:top w:val="single" w:sz="4" w:space="0" w:color="C9D9ED"/>
              <w:left w:val="single" w:sz="4" w:space="0" w:color="C9D9ED"/>
              <w:bottom w:val="single" w:sz="4" w:space="0" w:color="C9D9ED"/>
              <w:right w:val="single" w:sz="4" w:space="0" w:color="C9D9ED"/>
            </w:tcBorders>
          </w:tcPr>
          <w:p>
            <w:pPr>
              <w:spacing w:before="40" w:after="40"/>
              <w:ind w:left="80"/>
            </w:pP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0"/>
              </w:rPr>
              <w:t>Figma</w:t>
            </w:r>
          </w:p>
        </w:tc>
        <w:tc>
          <w:tcPr>
            <w:tcW w:type="dxa" w:w="2882"/>
          </w:tcPr>
          <w:p/>
        </w:tc>
      </w:tr>
    </w:tbl>
    <w:p>
      <w:pPr>
        <w:spacing w:after="80"/>
      </w:pPr>
    </w:p>
    <w:p>
      <w:pPr>
        <w:spacing w:before="240" w:after="80"/>
        <w:pBdr>
          <w:bottom w:val="single" w:sz="6" w:space="1" w:color="366091"/>
        </w:pBdr>
      </w:pPr>
      <w:r>
        <w:rPr>
          <w:rFonts w:ascii="Cambria" w:hAnsi="Cambria" w:cs="Cambria"/>
          <w:rFonts w:ascii="Cambria" w:hAnsi="Cambria"/>
          <w:b/>
          <w:color w:val="17365D"/>
          <w:sz w:val="28"/>
        </w:rPr>
        <w:t>О СЕБЕ</w:t>
      </w:r>
    </w:p>
    <w:p>
      <w:pPr>
        <w:spacing w:before="80" w:after="80"/>
      </w:pPr>
      <w:r>
        <w:rPr>
          <w:rFonts w:ascii="Cambria" w:hAnsi="Cambria" w:cs="Cambria"/>
          <w:rFonts w:ascii="Cambria" w:hAnsi="Cambria"/>
          <w:b w:val="0"/>
          <w:color w:val="000000"/>
          <w:sz w:val="21"/>
        </w:rPr>
        <w:t>Senior React Native разработчик с более чем 6-летним опытом создания высокопроизводительных мобильных приложений для iOS и Android.</w:t>
      </w:r>
    </w:p>
    <w:p>
      <w:pPr>
        <w:spacing w:before="240" w:after="80"/>
        <w:pBdr>
          <w:bottom w:val="single" w:sz="6" w:space="1" w:color="366091"/>
        </w:pBdr>
      </w:pPr>
      <w:r>
        <w:rPr>
          <w:rFonts w:ascii="Cambria" w:hAnsi="Cambria" w:cs="Cambria"/>
          <w:rFonts w:ascii="Cambria" w:hAnsi="Cambria"/>
          <w:b/>
          <w:color w:val="17365D"/>
          <w:sz w:val="28"/>
        </w:rPr>
        <w:t>ОПЫТ РАБОТЫ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551"/>
            <w:tcBorders>
              <w:top w:val="single" w:sz="4" w:space="0" w:color="C9D9ED"/>
              <w:left w:val="single" w:sz="4" w:space="0" w:color="C9D9ED"/>
              <w:bottom w:val="single" w:sz="4" w:space="0" w:color="C9D9ED"/>
              <w:right w:val="single" w:sz="4" w:space="0" w:color="C9D9ED"/>
            </w:tcBorders>
            <w:shd w:val="clear" w:color="auto" w:fill="D5E8F0"/>
            <w:vAlign w:val="top"/>
          </w:tcPr>
          <w:p>
            <w:pPr>
              <w:spacing w:before="80" w:after="40"/>
              <w:ind w:left="80"/>
            </w:pPr>
            <w:r>
              <w:rPr>
                <w:rFonts w:ascii="Cambria" w:hAnsi="Cambria" w:cs="Cambria"/>
                <w:rFonts w:ascii="Cambria" w:hAnsi="Cambria"/>
                <w:b/>
                <w:color w:val="17365D"/>
                <w:sz w:val="21"/>
              </w:rPr>
              <w:t>React Native разработчик</w:t>
            </w:r>
          </w:p>
          <w:p>
            <w:pPr>
              <w:spacing w:before="40" w:after="80"/>
              <w:ind w:left="80"/>
            </w:pPr>
            <w:r>
              <w:rPr>
                <w:rFonts w:ascii="Cambria" w:hAnsi="Cambria" w:cs="Cambria"/>
                <w:rFonts w:ascii="Cambria" w:hAnsi="Cambria"/>
                <w:b w:val="0"/>
                <w:color w:val="366091"/>
                <w:sz w:val="19"/>
              </w:rPr>
              <w:t>Декабрь 2025 — настоящее время</w:t>
            </w:r>
          </w:p>
        </w:tc>
        <w:tc>
          <w:tcPr>
            <w:tcW w:type="dxa" w:w="5839"/>
            <w:tcBorders>
              <w:top w:val="single" w:sz="4" w:space="0" w:color="C9D9ED"/>
              <w:left w:val="single" w:sz="4" w:space="0" w:color="C9D9ED"/>
              <w:bottom w:val="single" w:sz="4" w:space="0" w:color="C9D9ED"/>
              <w:right w:val="single" w:sz="4" w:space="0" w:color="C9D9ED"/>
            </w:tcBorders>
            <w:shd w:val="clear" w:color="auto" w:fill="F7FAFC"/>
            <w:vAlign w:val="top"/>
          </w:tcPr>
          <w:p>
            <w:pPr>
              <w:spacing w:before="80"/>
              <w:ind w:left="80"/>
            </w:pPr>
            <w:r>
              <w:rPr>
                <w:rFonts w:ascii="Cambria" w:hAnsi="Cambria" w:cs="Cambria"/>
                <w:rFonts w:ascii="Cambria" w:hAnsi="Cambria"/>
                <w:b/>
                <w:color w:val="17365D"/>
                <w:sz w:val="21"/>
              </w:rPr>
              <w:t xml:space="preserve">Название проекта: </w:t>
            </w: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1"/>
              </w:rPr>
              <w:t>RedStart</w:t>
            </w:r>
          </w:p>
          <w:p>
            <w:pPr>
              <w:spacing w:before="40"/>
              <w:ind w:left="80"/>
            </w:pPr>
            <w:r>
              <w:rPr>
                <w:rFonts w:ascii="Cambria" w:hAnsi="Cambria" w:cs="Cambria"/>
                <w:rFonts w:ascii="Cambria" w:hAnsi="Cambria"/>
                <w:b/>
                <w:color w:val="17365D"/>
                <w:sz w:val="21"/>
              </w:rPr>
              <w:t xml:space="preserve">Описание проекта: </w:t>
            </w: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1"/>
              </w:rPr>
              <w:t>Заказная разработка мобильного приложения для рынка Казахстана по продаже детского питания (маркетплейс).</w:t>
            </w:r>
          </w:p>
          <w:p>
            <w:pPr>
              <w:spacing w:before="80"/>
              <w:ind w:left="80"/>
            </w:pPr>
            <w:r>
              <w:rPr>
                <w:rFonts w:ascii="Cambria" w:hAnsi="Cambria" w:cs="Cambria"/>
                <w:rFonts w:ascii="Cambria" w:hAnsi="Cambria"/>
                <w:b/>
                <w:color w:val="17365D"/>
                <w:sz w:val="21"/>
              </w:rPr>
              <w:t>Задачи:</w:t>
            </w:r>
          </w:p>
          <w:p>
            <w:pPr>
              <w:pStyle w:val="ListBullet"/>
              <w:spacing w:before="20" w:after="20"/>
              <w:ind w:left="320"/>
            </w:pP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0"/>
              </w:rPr>
              <w:t>Разработка мобильного приложения на React Native</w:t>
            </w:r>
          </w:p>
          <w:p>
            <w:pPr>
              <w:pStyle w:val="ListBullet"/>
              <w:spacing w:before="20" w:after="20"/>
              <w:ind w:left="320"/>
            </w:pP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0"/>
              </w:rPr>
              <w:t>Оптимизация производительности</w:t>
            </w:r>
          </w:p>
          <w:p>
            <w:pPr>
              <w:pStyle w:val="ListBullet"/>
              <w:spacing w:before="20" w:after="20"/>
              <w:ind w:left="320"/>
            </w:pP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0"/>
              </w:rPr>
              <w:t>Интеграция с бэкендом (REST/GraphQL)</w:t>
            </w:r>
          </w:p>
          <w:p>
            <w:pPr>
              <w:spacing w:before="80"/>
              <w:ind w:left="80"/>
            </w:pPr>
            <w:r>
              <w:rPr>
                <w:rFonts w:ascii="Cambria" w:hAnsi="Cambria" w:cs="Cambria"/>
                <w:rFonts w:ascii="Cambria" w:hAnsi="Cambria"/>
                <w:b/>
                <w:color w:val="17365D"/>
                <w:sz w:val="21"/>
              </w:rPr>
              <w:t>Достижения:</w:t>
            </w:r>
          </w:p>
          <w:p>
            <w:pPr>
              <w:pStyle w:val="ListBullet"/>
              <w:spacing w:before="20" w:after="20"/>
              <w:ind w:left="320"/>
            </w:pP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0"/>
              </w:rPr>
              <w:t>Внедрение нового функционала приложения</w:t>
            </w:r>
          </w:p>
          <w:p>
            <w:pPr>
              <w:pStyle w:val="ListBullet"/>
              <w:spacing w:before="20" w:after="20"/>
              <w:ind w:left="320"/>
            </w:pP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0"/>
              </w:rPr>
              <w:t>Разработка веб и мобильной версии маркетплейса</w:t>
            </w:r>
          </w:p>
          <w:p>
            <w:pPr>
              <w:spacing w:before="80"/>
              <w:ind w:left="80"/>
            </w:pPr>
            <w:r>
              <w:rPr>
                <w:rFonts w:ascii="Cambria" w:hAnsi="Cambria" w:cs="Cambria"/>
                <w:rFonts w:ascii="Cambria" w:hAnsi="Cambria"/>
                <w:b/>
                <w:color w:val="17365D"/>
                <w:sz w:val="21"/>
              </w:rPr>
              <w:t xml:space="preserve">Команда: </w:t>
            </w: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1"/>
              </w:rPr>
              <w:t>Кросс-функциональная команда</w:t>
            </w:r>
          </w:p>
          <w:p>
            <w:pPr>
              <w:spacing w:before="40" w:after="120"/>
              <w:ind w:left="80"/>
            </w:pPr>
            <w:r>
              <w:rPr>
                <w:rFonts w:ascii="Cambria" w:hAnsi="Cambria" w:cs="Cambria"/>
                <w:rFonts w:ascii="Cambria" w:hAnsi="Cambria"/>
                <w:b/>
                <w:color w:val="17365D"/>
                <w:sz w:val="21"/>
              </w:rPr>
              <w:t xml:space="preserve">Стек: </w:t>
            </w:r>
            <w:r>
              <w:rPr>
                <w:rFonts w:ascii="Cambria" w:hAnsi="Cambria" w:cs="Cambria"/>
                <w:rFonts w:ascii="Cambria" w:hAnsi="Cambria"/>
                <w:b w:val="0"/>
                <w:color w:val="000000"/>
                <w:sz w:val="21"/>
              </w:rPr>
              <w:t>React Native, RTK Query, React, REST API, GraphQL, Jest, TypeScript</w:t>
            </w:r>
          </w:p>
        </w:tc>
      </w:tr>
    </w:tbl>
    <w:p>
      <w:pPr>
        <w:spacing w:after="80"/>
      </w:pPr>
    </w:p>
    <w:p>
      <w:pPr>
        <w:spacing w:before="240" w:after="80"/>
        <w:pBdr>
          <w:bottom w:val="single" w:sz="6" w:space="1" w:color="366091"/>
        </w:pBdr>
      </w:pPr>
      <w:r>
        <w:rPr>
          <w:rFonts w:ascii="Cambria" w:hAnsi="Cambria" w:cs="Cambria"/>
          <w:rFonts w:ascii="Cambria" w:hAnsi="Cambria"/>
          <w:b/>
          <w:color w:val="17365D"/>
          <w:sz w:val="28"/>
        </w:rPr>
        <w:t>ОБРАЗОВАНИЕ</w:t>
      </w:r>
    </w:p>
    <w:p>
      <w:pPr>
        <w:pStyle w:val="ListBullet"/>
        <w:spacing w:before="20" w:after="20"/>
      </w:pPr>
      <w:r>
        <w:rPr>
          <w:rFonts w:ascii="Cambria" w:hAnsi="Cambria" w:cs="Cambria"/>
          <w:rFonts w:ascii="Cambria" w:hAnsi="Cambria"/>
          <w:b w:val="0"/>
          <w:color w:val="000000"/>
          <w:sz w:val="21"/>
        </w:rPr>
        <w:t>2010 | Кыргызский Государственный Технический Университет | Программное обеспечение компьютерных систем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797" w:bottom="1417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1209600" cy="370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9600" cy="3708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620000" cy="313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3132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